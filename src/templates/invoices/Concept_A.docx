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CORY SCHNEIDER LAW OFFICE</w:t>
      </w:r>
    </w:p>
    <w:p>
      <w:r>
        <w:t>14 Parsons Court | Thornhill, Ontario | L4J 6Z4</w:t>
        <w:br/>
        <w:t>(416) 725-9364</w:t>
        <w:tab/>
        <w:t>coryschneiderlaw.ca</w:t>
      </w:r>
    </w:p>
    <w:p>
      <w:r>
        <w:t>Client</w:t>
        <w:tab/>
        <w:tab/>
        <w:tab/>
        <w:t>{{ client_name }}</w:t>
      </w:r>
    </w:p>
    <w:p>
      <w:r>
        <w:t>Invoice #</w:t>
        <w:tab/>
        <w:tab/>
        <w:t>{{ invoice_number }}</w:t>
      </w:r>
    </w:p>
    <w:p>
      <w:r>
        <w:t>Date</w:t>
        <w:tab/>
        <w:tab/>
        <w:tab/>
        <w:t>{{ date }}</w:t>
      </w:r>
    </w:p>
    <w:p>
      <w:r>
        <w:t>Fees</w:t>
        <w:tab/>
        <w:tab/>
        <w:tab/>
        <w:t>${{ "%.2f"|format(total_fees) }}</w:t>
      </w:r>
    </w:p>
    <w:p>
      <w:r>
        <w:t>{%p if discount_amount &gt; 0 %}</w:t>
      </w:r>
    </w:p>
    <w:p>
      <w:r>
        <w:t>Discount</w:t>
        <w:tab/>
        <w:tab/>
        <w:t>-${{ "%.2f"|format(discount_amount) }}</w:t>
      </w:r>
    </w:p>
    <w:p>
      <w:r>
        <w:t>{%p endif %}</w:t>
      </w:r>
    </w:p>
    <w:p>
      <w:r>
        <w:t>Total Tax</w:t>
        <w:tab/>
        <w:tab/>
        <w:t>${{ "%.2f"|format(total_tax) }}</w:t>
      </w:r>
    </w:p>
    <w:p>
      <w:r>
        <w:t>BALANCE DUE</w:t>
        <w:tab/>
        <w:tab/>
        <w:t>${{ "%.2f"|format(total_due) }}</w:t>
      </w:r>
    </w:p>
    <w:p>
      <w:r>
        <w:br/>
        <w:t>TO:</w:t>
        <w:tab/>
        <w:t>{{ client_name }}</w:t>
        <w:br/>
        <w:t>c/o:</w:t>
        <w:tab/>
        <w:t>{{ client_address }}</w:t>
        <w:br/>
      </w:r>
    </w:p>
    <w:p>
      <w:r>
        <w:t>{%p for matter in matters %}</w:t>
      </w:r>
    </w:p>
    <w:p>
      <w:r>
        <w:t>Work for: {{ matter.name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TIME (hrs)</w:t>
            </w:r>
          </w:p>
        </w:tc>
        <w:tc>
          <w:tcPr>
            <w:tcW w:type="dxa" w:w="2160"/>
          </w:tcPr>
          <w:p>
            <w:r>
              <w:t>FEE</w:t>
            </w:r>
          </w:p>
        </w:tc>
      </w:tr>
      <w:tr>
        <w:tc>
          <w:p>
            <w:r>
              <w:t>{%tr for item in matter.line_items %}</w:t>
            </w:r>
          </w:p>
        </w:tc>
      </w:tr>
      <w:tr>
        <w:tc>
          <w:tcPr>
            <w:tcW w:type="dxa" w:w="2160"/>
          </w:tcPr>
          <w:p>
            <w:r>
              <w:t>{{ item.date }}</w:t>
            </w:r>
          </w:p>
        </w:tc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"%.1f"|format(item.hours) }}</w:t>
            </w:r>
          </w:p>
        </w:tc>
        <w:tc>
          <w:tcPr>
            <w:tcW w:type="dxa" w:w="2160"/>
          </w:tcPr>
          <w:p>
            <w:r>
              <w:t>${{ "%.2f"|format(item.amount) }}</w:t>
            </w:r>
          </w:p>
        </w:tc>
      </w:tr>
      <w:tr>
        <w:tc>
          <w:p>
            <w:r>
              <w:t>{%tr endfor %}</w:t>
            </w:r>
          </w:p>
        </w:tc>
      </w:tr>
    </w:tbl>
    <w:p>
      <w:r>
        <w:br/>
        <w:t>{{ matter.name }} Sub-total Fees:</w:t>
        <w:tab/>
        <w:tab/>
        <w:t>${{ "%.2f"|format(matter.total_fees) }}</w:t>
      </w:r>
    </w:p>
    <w:p>
      <w:r>
        <w:t>{{ matter.name }} Sub-total HST:</w:t>
        <w:tab/>
        <w:tab/>
        <w:t>${{ "%.2f"|format(matter.total_tax) }}</w:t>
      </w:r>
    </w:p>
    <w:p>
      <w:r>
        <w:t>{%p endfor %}</w:t>
      </w:r>
    </w:p>
    <w:p>
      <w:r>
        <w:br/>
        <w:t>TOTAL FEES:</w:t>
        <w:tab/>
        <w:tab/>
        <w:t>${{ "%.2f"|format(total_fees - discount_amount) }}</w:t>
      </w:r>
    </w:p>
    <w:p>
      <w:r>
        <w:t>TOTAL TAX:</w:t>
        <w:tab/>
        <w:tab/>
        <w:t>${{ "%.2f"|format(total_tax) }}</w:t>
      </w:r>
    </w:p>
    <w:p>
      <w:r>
        <w:t>TOTAL DUE:</w:t>
        <w:tab/>
        <w:tab/>
        <w:t>${{ "%.2f"|format(total_due) }}</w:t>
      </w:r>
    </w:p>
    <w:p>
      <w:r>
        <w:br/>
        <w:t>HST Registration No. 78621 8222 RT0001</w:t>
        <w:br/>
      </w:r>
    </w:p>
    <w:p>
      <w:r>
        <w:t>Invoice Balance Due Upon Receipt</w:t>
        <w:br/>
      </w:r>
    </w:p>
    <w:p>
      <w:r>
        <w:t>This is my account herein</w:t>
        <w:br/>
      </w:r>
    </w:p>
    <w:p>
      <w:r>
        <w:t>Cory Schneider</w:t>
      </w:r>
    </w:p>
    <w:p>
      <w:r>
        <w:br/>
        <w:t>PLEASE MAKE PAYMENT PAYABLE TO "CORY SCHNEIDER".</w:t>
        <w:br/>
        <w:t>Preferred mode of payment: Interac e-transfer to cory@coryschneiderlaw.ca.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